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E5AC8"/>
        </w:rPr>
        <w:t>Customer Persona</w:t>
      </w:r>
    </w:p>
    <w:p>
      <w:pPr>
        <w:pStyle w:val="Heading2"/>
      </w:pPr>
      <w:r>
        <w:rPr>
          <w:color w:val="1E5AC8"/>
        </w:rPr>
        <w:t>Basic Information</w:t>
      </w:r>
    </w:p>
    <w:p>
      <w:pPr>
        <w:pStyle w:val="ListBullet"/>
      </w:pPr>
      <w:r>
        <w:t>Name: Deepak Kumar</w:t>
      </w:r>
    </w:p>
    <w:p>
      <w:pPr>
        <w:pStyle w:val="ListBullet"/>
      </w:pPr>
      <w:r>
        <w:t>Age:21</w:t>
      </w:r>
    </w:p>
    <w:p>
      <w:pPr>
        <w:pStyle w:val="ListBullet"/>
      </w:pPr>
      <w:r>
        <w:t>Occupation:Student</w:t>
      </w:r>
    </w:p>
    <w:p>
      <w:pPr>
        <w:pStyle w:val="ListBullet"/>
      </w:pPr>
      <w:r>
        <w:t>Location:Bhubaneswar, Odisha</w:t>
      </w:r>
    </w:p>
    <w:p>
      <w:pPr>
        <w:pStyle w:val="ListBullet"/>
      </w:pPr>
      <w:r>
        <w:t>App:Google Pay</w:t>
      </w:r>
    </w:p>
    <w:p>
      <w:pPr>
        <w:pStyle w:val="Heading2"/>
      </w:pPr>
      <w:r>
        <w:rPr>
          <w:color w:val="1E5AC8"/>
        </w:rPr>
        <w:t>Bio</w:t>
      </w:r>
    </w:p>
    <w:p>
      <w:r>
        <w:t>Deepak is a student who uses Google Pay daily for UPI payments and bill payments.</w:t>
      </w:r>
    </w:p>
    <w:p>
      <w:pPr>
        <w:pStyle w:val="Heading2"/>
      </w:pPr>
      <w:r>
        <w:rPr>
          <w:color w:val="1E5AC8"/>
        </w:rPr>
        <w:t>Goals</w:t>
      </w:r>
    </w:p>
    <w:p>
      <w:pPr>
        <w:pStyle w:val="ListBullet"/>
      </w:pPr>
      <w:r>
        <w:t>Quick payments</w:t>
      </w:r>
    </w:p>
    <w:p>
      <w:pPr>
        <w:pStyle w:val="ListBullet"/>
      </w:pPr>
      <w:r>
        <w:t>Secure transactions</w:t>
      </w:r>
    </w:p>
    <w:p>
      <w:pPr>
        <w:pStyle w:val="ListBullet"/>
      </w:pPr>
      <w:r>
        <w:t>Easy bill payment</w:t>
      </w:r>
    </w:p>
    <w:p>
      <w:pPr>
        <w:pStyle w:val="ListBullet"/>
      </w:pPr>
      <w:r>
        <w:t>Simple interface</w:t>
      </w:r>
    </w:p>
    <w:p>
      <w:pPr>
        <w:pStyle w:val="Heading2"/>
      </w:pPr>
      <w:r>
        <w:rPr>
          <w:color w:val="1E5AC8"/>
        </w:rPr>
        <w:t>Frustrations</w:t>
      </w:r>
    </w:p>
    <w:p>
      <w:pPr>
        <w:pStyle w:val="ListBullet"/>
      </w:pPr>
      <w:r>
        <w:t>Slow confirmation</w:t>
      </w:r>
    </w:p>
    <w:p>
      <w:pPr>
        <w:pStyle w:val="ListBullet"/>
      </w:pPr>
      <w:r>
        <w:t>Too many ads</w:t>
      </w:r>
    </w:p>
    <w:p>
      <w:pPr>
        <w:pStyle w:val="ListBullet"/>
      </w:pPr>
      <w:r>
        <w:t>Network failures</w:t>
      </w:r>
    </w:p>
    <w:p>
      <w:pPr>
        <w:pStyle w:val="Heading2"/>
      </w:pPr>
      <w:r>
        <w:rPr>
          <w:color w:val="1E5AC8"/>
        </w:rPr>
        <w:t>Needs</w:t>
      </w:r>
    </w:p>
    <w:p>
      <w:pPr>
        <w:pStyle w:val="ListBullet"/>
      </w:pPr>
      <w:r>
        <w:t>Fast app</w:t>
      </w:r>
    </w:p>
    <w:p>
      <w:pPr>
        <w:pStyle w:val="ListBullet"/>
      </w:pPr>
      <w:r>
        <w:t>Reliable service</w:t>
      </w:r>
    </w:p>
    <w:p>
      <w:pPr>
        <w:pStyle w:val="ListBullet"/>
      </w:pPr>
      <w:r>
        <w:t>Easy navigation</w:t>
      </w:r>
    </w:p>
    <w:p>
      <w:pPr>
        <w:pStyle w:val="Heading2"/>
      </w:pPr>
      <w:r>
        <w:rPr>
          <w:color w:val="1E5AC8"/>
        </w:rPr>
        <w:t>Technology</w:t>
      </w:r>
    </w:p>
    <w:p>
      <w:pPr>
        <w:pStyle w:val="ListBullet"/>
      </w:pPr>
      <w:r>
        <w:t>Android Phone</w:t>
      </w:r>
    </w:p>
    <w:p>
      <w:pPr>
        <w:pStyle w:val="ListBullet"/>
      </w:pPr>
      <w:r>
        <w:t>UPI</w:t>
      </w:r>
    </w:p>
    <w:p>
      <w:pPr>
        <w:pStyle w:val="ListBullet"/>
      </w:pPr>
      <w:r>
        <w:t>Wi‑Fi &amp; Mobile Data</w:t>
      </w:r>
    </w:p>
    <w:p>
      <w:pPr>
        <w:pStyle w:val="Heading2"/>
      </w:pPr>
      <w:r>
        <w:rPr>
          <w:color w:val="1E5AC8"/>
        </w:rPr>
        <w:t>Quote</w:t>
      </w:r>
    </w:p>
    <w:p>
      <w:r>
        <w:t>"I want a mobile banking app that is fast, secure and easy to use."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