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1E5AC8"/>
        </w:rPr>
        <w:t>Pain Points</w:t>
      </w:r>
    </w:p>
    <w:p>
      <w:pPr>
        <w:pStyle w:val="Heading2"/>
      </w:pPr>
      <w:r>
        <w:rPr>
          <w:b/>
          <w:color w:val="1E5AC8"/>
        </w:rPr>
        <w:t>Major Pain Points</w:t>
      </w:r>
    </w:p>
    <w:p>
      <w:pPr>
        <w:pStyle w:val="ListBullet"/>
      </w:pPr>
      <w:r>
        <w:t>Slow processing</w:t>
      </w:r>
    </w:p>
    <w:p>
      <w:pPr>
        <w:pStyle w:val="ListBullet"/>
      </w:pPr>
      <w:r>
        <w:t>Network issues</w:t>
      </w:r>
    </w:p>
    <w:p>
      <w:pPr>
        <w:pStyle w:val="ListBullet"/>
      </w:pPr>
      <w:r>
        <w:t>Too many ads</w:t>
      </w:r>
    </w:p>
    <w:p>
      <w:pPr>
        <w:pStyle w:val="ListBullet"/>
      </w:pPr>
      <w:r>
        <w:t>Cluttered interface</w:t>
      </w:r>
    </w:p>
    <w:p>
      <w:pPr>
        <w:pStyle w:val="ListBullet"/>
      </w:pPr>
      <w:r>
        <w:t>Notification overload</w:t>
      </w:r>
    </w:p>
    <w:p>
      <w:pPr>
        <w:pStyle w:val="Heading2"/>
      </w:pPr>
      <w:r>
        <w:rPr>
          <w:b/>
          <w:color w:val="1E5AC8"/>
        </w:rPr>
        <w:t>Recommendations</w:t>
      </w:r>
    </w:p>
    <w:p>
      <w:pPr>
        <w:pStyle w:val="ListBullet"/>
      </w:pPr>
      <w:r>
        <w:t>Reduce ads</w:t>
      </w:r>
    </w:p>
    <w:p>
      <w:pPr>
        <w:pStyle w:val="ListBullet"/>
      </w:pPr>
      <w:r>
        <w:t>Improve speed</w:t>
      </w:r>
    </w:p>
    <w:p>
      <w:pPr>
        <w:pStyle w:val="ListBullet"/>
      </w:pPr>
      <w:r>
        <w:t>Simplify navigation</w:t>
      </w:r>
    </w:p>
    <w:p>
      <w:pPr>
        <w:pStyle w:val="ListBullet"/>
      </w:pPr>
      <w:r>
        <w:t>Enhance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