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E5AC8"/>
        </w:rPr>
        <w:t>Research Summary</w:t>
      </w:r>
    </w:p>
    <w:p>
      <w:pPr>
        <w:pStyle w:val="Heading2"/>
      </w:pPr>
      <w:r>
        <w:rPr>
          <w:b/>
          <w:color w:val="1E5AC8"/>
        </w:rPr>
        <w:t>Overview</w:t>
      </w:r>
    </w:p>
    <w:p>
      <w:r>
        <w:t>Three sample users were interviewed to understand expectations from a mobile banking app.</w:t>
      </w:r>
    </w:p>
    <w:p>
      <w:pPr>
        <w:pStyle w:val="Heading2"/>
      </w:pPr>
      <w:r>
        <w:rPr>
          <w:b/>
          <w:color w:val="1E5AC8"/>
        </w:rPr>
        <w:t>Key Findings</w:t>
      </w:r>
    </w:p>
    <w:p>
      <w:pPr>
        <w:pStyle w:val="ListBullet"/>
      </w:pPr>
      <w:r>
        <w:t>Speed</w:t>
      </w:r>
    </w:p>
    <w:p>
      <w:pPr>
        <w:pStyle w:val="ListBullet"/>
      </w:pPr>
      <w:r>
        <w:t>Security</w:t>
      </w:r>
    </w:p>
    <w:p>
      <w:pPr>
        <w:pStyle w:val="ListBullet"/>
      </w:pPr>
      <w:r>
        <w:t>Easy navigation</w:t>
      </w:r>
    </w:p>
    <w:p>
      <w:pPr>
        <w:pStyle w:val="ListBullet"/>
      </w:pPr>
      <w:r>
        <w:t>Reliable history</w:t>
      </w:r>
    </w:p>
    <w:p>
      <w:pPr>
        <w:pStyle w:val="Heading2"/>
      </w:pPr>
      <w:r>
        <w:rPr>
          <w:b/>
          <w:color w:val="1E5AC8"/>
        </w:rPr>
        <w:t>Recommendations</w:t>
      </w:r>
    </w:p>
    <w:p>
      <w:pPr>
        <w:pStyle w:val="ListBullet"/>
      </w:pPr>
      <w:r>
        <w:t>Reduce ads</w:t>
      </w:r>
    </w:p>
    <w:p>
      <w:pPr>
        <w:pStyle w:val="ListBullet"/>
      </w:pPr>
      <w:r>
        <w:t>Optimize performance</w:t>
      </w:r>
    </w:p>
    <w:p>
      <w:pPr>
        <w:pStyle w:val="ListBullet"/>
      </w:pPr>
      <w:r>
        <w:t>Improve transaction tracking</w:t>
      </w:r>
    </w:p>
    <w:p>
      <w:pPr>
        <w:pStyle w:val="Heading2"/>
      </w:pPr>
      <w:r>
        <w:rPr>
          <w:b/>
          <w:color w:val="1E5AC8"/>
        </w:rPr>
        <w:t>Conclusion</w:t>
      </w:r>
    </w:p>
    <w:p>
      <w:pPr>
        <w:pStyle w:val="ListBullet"/>
      </w:pPr>
      <w:r>
        <w:t>Users prefer a fast, secure and simple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