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EB7D" w14:textId="77777777" w:rsidR="00B1634E" w:rsidRDefault="00000000">
      <w:pPr>
        <w:pStyle w:val="Heading1"/>
        <w:jc w:val="center"/>
      </w:pPr>
      <w:r>
        <w:rPr>
          <w:color w:val="0066CC"/>
          <w:sz w:val="32"/>
        </w:rPr>
        <w:t>User Interview Document</w:t>
      </w:r>
    </w:p>
    <w:p w14:paraId="7DB502A2" w14:textId="77777777" w:rsidR="00B1634E" w:rsidRDefault="00000000">
      <w:pPr>
        <w:pStyle w:val="Heading2"/>
      </w:pPr>
      <w:r>
        <w:rPr>
          <w:color w:val="0066CC"/>
        </w:rPr>
        <w:t>Objective</w:t>
      </w:r>
    </w:p>
    <w:p w14:paraId="2432F418" w14:textId="77777777" w:rsidR="00B1634E" w:rsidRDefault="00000000">
      <w:r>
        <w:t>Understand user experience with Google Pay mobile banking application.</w:t>
      </w:r>
    </w:p>
    <w:p w14:paraId="51CAFE48" w14:textId="77777777" w:rsidR="00B1634E" w:rsidRDefault="00000000">
      <w:pPr>
        <w:pStyle w:val="Heading2"/>
      </w:pPr>
      <w:r>
        <w:rPr>
          <w:color w:val="0066CC"/>
        </w:rPr>
        <w:t>Participant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34E" w14:paraId="380BE2C6" w14:textId="77777777">
        <w:tc>
          <w:tcPr>
            <w:tcW w:w="4320" w:type="dxa"/>
          </w:tcPr>
          <w:p w14:paraId="7389E785" w14:textId="77777777" w:rsidR="00B1634E" w:rsidRDefault="00000000">
            <w:r>
              <w:t>Field</w:t>
            </w:r>
          </w:p>
        </w:tc>
        <w:tc>
          <w:tcPr>
            <w:tcW w:w="4320" w:type="dxa"/>
          </w:tcPr>
          <w:p w14:paraId="0C83D194" w14:textId="77777777" w:rsidR="00B1634E" w:rsidRDefault="00000000">
            <w:r>
              <w:t>Value</w:t>
            </w:r>
          </w:p>
        </w:tc>
      </w:tr>
      <w:tr w:rsidR="00B1634E" w14:paraId="14508A5F" w14:textId="77777777">
        <w:tc>
          <w:tcPr>
            <w:tcW w:w="4320" w:type="dxa"/>
          </w:tcPr>
          <w:p w14:paraId="3B078EC3" w14:textId="77777777" w:rsidR="00B1634E" w:rsidRDefault="00000000">
            <w:r>
              <w:t>Name</w:t>
            </w:r>
          </w:p>
        </w:tc>
        <w:tc>
          <w:tcPr>
            <w:tcW w:w="4320" w:type="dxa"/>
          </w:tcPr>
          <w:p w14:paraId="2BFC9799" w14:textId="6AA8B504" w:rsidR="00B1634E" w:rsidRDefault="00192BD8">
            <w:r>
              <w:t>Deepak</w:t>
            </w:r>
            <w:r w:rsidR="00000000">
              <w:t xml:space="preserve"> Kumar</w:t>
            </w:r>
          </w:p>
        </w:tc>
      </w:tr>
      <w:tr w:rsidR="00B1634E" w14:paraId="06F836A0" w14:textId="77777777">
        <w:tc>
          <w:tcPr>
            <w:tcW w:w="4320" w:type="dxa"/>
          </w:tcPr>
          <w:p w14:paraId="70D9246B" w14:textId="77777777" w:rsidR="00B1634E" w:rsidRDefault="00000000">
            <w:r>
              <w:t>Age</w:t>
            </w:r>
          </w:p>
        </w:tc>
        <w:tc>
          <w:tcPr>
            <w:tcW w:w="4320" w:type="dxa"/>
          </w:tcPr>
          <w:p w14:paraId="555708C4" w14:textId="77777777" w:rsidR="00B1634E" w:rsidRDefault="00000000">
            <w:r>
              <w:t>21</w:t>
            </w:r>
          </w:p>
        </w:tc>
      </w:tr>
      <w:tr w:rsidR="00B1634E" w14:paraId="48C1B349" w14:textId="77777777">
        <w:tc>
          <w:tcPr>
            <w:tcW w:w="4320" w:type="dxa"/>
          </w:tcPr>
          <w:p w14:paraId="7B544F6B" w14:textId="77777777" w:rsidR="00B1634E" w:rsidRDefault="00000000">
            <w:r>
              <w:t>Occupation</w:t>
            </w:r>
          </w:p>
        </w:tc>
        <w:tc>
          <w:tcPr>
            <w:tcW w:w="4320" w:type="dxa"/>
          </w:tcPr>
          <w:p w14:paraId="6C77BE05" w14:textId="77777777" w:rsidR="00B1634E" w:rsidRDefault="00000000">
            <w:r>
              <w:t>Student</w:t>
            </w:r>
          </w:p>
        </w:tc>
      </w:tr>
      <w:tr w:rsidR="00B1634E" w14:paraId="4C8918E5" w14:textId="77777777">
        <w:tc>
          <w:tcPr>
            <w:tcW w:w="4320" w:type="dxa"/>
          </w:tcPr>
          <w:p w14:paraId="4A07DFE5" w14:textId="77777777" w:rsidR="00B1634E" w:rsidRDefault="00000000">
            <w:r>
              <w:t>App Used</w:t>
            </w:r>
          </w:p>
        </w:tc>
        <w:tc>
          <w:tcPr>
            <w:tcW w:w="4320" w:type="dxa"/>
          </w:tcPr>
          <w:p w14:paraId="2B252F02" w14:textId="77777777" w:rsidR="00B1634E" w:rsidRDefault="00000000">
            <w:r>
              <w:t>Google Pay</w:t>
            </w:r>
          </w:p>
        </w:tc>
      </w:tr>
    </w:tbl>
    <w:p w14:paraId="428CF9BC" w14:textId="77777777" w:rsidR="00B1634E" w:rsidRDefault="00000000">
      <w:pPr>
        <w:pStyle w:val="Heading3"/>
      </w:pPr>
      <w:r>
        <w:t>Interview Responses</w:t>
      </w:r>
    </w:p>
    <w:p w14:paraId="35557465" w14:textId="77777777" w:rsidR="00B1634E" w:rsidRDefault="00000000">
      <w:pPr>
        <w:pStyle w:val="ListBullet"/>
      </w:pPr>
      <w:r>
        <w:t>Uses app daily</w:t>
      </w:r>
    </w:p>
    <w:p w14:paraId="2A5F0B07" w14:textId="77777777" w:rsidR="00B1634E" w:rsidRDefault="00000000">
      <w:pPr>
        <w:pStyle w:val="ListBullet"/>
      </w:pPr>
      <w:r>
        <w:t>Likes fast payments</w:t>
      </w:r>
    </w:p>
    <w:p w14:paraId="1B36D832" w14:textId="77777777" w:rsidR="00B1634E" w:rsidRDefault="00000000">
      <w:pPr>
        <w:pStyle w:val="ListBullet"/>
      </w:pPr>
      <w:r>
        <w:t>Wants better security</w:t>
      </w:r>
    </w:p>
    <w:p w14:paraId="2210C909" w14:textId="77777777" w:rsidR="00B1634E" w:rsidRDefault="00000000">
      <w:pPr>
        <w:pStyle w:val="ListBullet"/>
      </w:pPr>
      <w:r>
        <w:t>Dislikes excessive ads</w:t>
      </w:r>
    </w:p>
    <w:p w14:paraId="78FD340F" w14:textId="77777777" w:rsidR="00B1634E" w:rsidRDefault="00000000">
      <w:pPr>
        <w:pStyle w:val="Heading2"/>
      </w:pPr>
      <w:r>
        <w:rPr>
          <w:color w:val="0066CC"/>
        </w:rPr>
        <w:t>Participant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34E" w14:paraId="63F04932" w14:textId="77777777">
        <w:tc>
          <w:tcPr>
            <w:tcW w:w="4320" w:type="dxa"/>
          </w:tcPr>
          <w:p w14:paraId="24C322D4" w14:textId="77777777" w:rsidR="00B1634E" w:rsidRDefault="00000000">
            <w:r>
              <w:t>Field</w:t>
            </w:r>
          </w:p>
        </w:tc>
        <w:tc>
          <w:tcPr>
            <w:tcW w:w="4320" w:type="dxa"/>
          </w:tcPr>
          <w:p w14:paraId="6D1BF0C3" w14:textId="77777777" w:rsidR="00B1634E" w:rsidRDefault="00000000">
            <w:r>
              <w:t>Value</w:t>
            </w:r>
          </w:p>
        </w:tc>
      </w:tr>
      <w:tr w:rsidR="00B1634E" w14:paraId="16DC8E6C" w14:textId="77777777">
        <w:tc>
          <w:tcPr>
            <w:tcW w:w="4320" w:type="dxa"/>
          </w:tcPr>
          <w:p w14:paraId="1434F3C9" w14:textId="77777777" w:rsidR="00B1634E" w:rsidRDefault="00000000">
            <w:r>
              <w:t>Name</w:t>
            </w:r>
          </w:p>
        </w:tc>
        <w:tc>
          <w:tcPr>
            <w:tcW w:w="4320" w:type="dxa"/>
          </w:tcPr>
          <w:p w14:paraId="4E7919B8" w14:textId="77777777" w:rsidR="00B1634E" w:rsidRDefault="00000000">
            <w:r>
              <w:t>Priya Sharma</w:t>
            </w:r>
          </w:p>
        </w:tc>
      </w:tr>
      <w:tr w:rsidR="00B1634E" w14:paraId="55B6BE7D" w14:textId="77777777">
        <w:tc>
          <w:tcPr>
            <w:tcW w:w="4320" w:type="dxa"/>
          </w:tcPr>
          <w:p w14:paraId="26509243" w14:textId="77777777" w:rsidR="00B1634E" w:rsidRDefault="00000000">
            <w:r>
              <w:t>Age</w:t>
            </w:r>
          </w:p>
        </w:tc>
        <w:tc>
          <w:tcPr>
            <w:tcW w:w="4320" w:type="dxa"/>
          </w:tcPr>
          <w:p w14:paraId="7C07E3B0" w14:textId="77777777" w:rsidR="00B1634E" w:rsidRDefault="00000000">
            <w:r>
              <w:t>24</w:t>
            </w:r>
          </w:p>
        </w:tc>
      </w:tr>
      <w:tr w:rsidR="00B1634E" w14:paraId="7CF9505F" w14:textId="77777777">
        <w:tc>
          <w:tcPr>
            <w:tcW w:w="4320" w:type="dxa"/>
          </w:tcPr>
          <w:p w14:paraId="5EB69C72" w14:textId="77777777" w:rsidR="00B1634E" w:rsidRDefault="00000000">
            <w:r>
              <w:t>Occupation</w:t>
            </w:r>
          </w:p>
        </w:tc>
        <w:tc>
          <w:tcPr>
            <w:tcW w:w="4320" w:type="dxa"/>
          </w:tcPr>
          <w:p w14:paraId="1E9CB5DB" w14:textId="77777777" w:rsidR="00B1634E" w:rsidRDefault="00000000">
            <w:r>
              <w:t>Engineer</w:t>
            </w:r>
          </w:p>
        </w:tc>
      </w:tr>
      <w:tr w:rsidR="00B1634E" w14:paraId="7250DDC1" w14:textId="77777777">
        <w:tc>
          <w:tcPr>
            <w:tcW w:w="4320" w:type="dxa"/>
          </w:tcPr>
          <w:p w14:paraId="038D4719" w14:textId="77777777" w:rsidR="00B1634E" w:rsidRDefault="00000000">
            <w:r>
              <w:t>App Used</w:t>
            </w:r>
          </w:p>
        </w:tc>
        <w:tc>
          <w:tcPr>
            <w:tcW w:w="4320" w:type="dxa"/>
          </w:tcPr>
          <w:p w14:paraId="5DED43DA" w14:textId="77777777" w:rsidR="00B1634E" w:rsidRDefault="00000000">
            <w:r>
              <w:t>PhonePe</w:t>
            </w:r>
          </w:p>
        </w:tc>
      </w:tr>
    </w:tbl>
    <w:p w14:paraId="235833F8" w14:textId="77777777" w:rsidR="00B1634E" w:rsidRDefault="00000000">
      <w:pPr>
        <w:pStyle w:val="Heading3"/>
      </w:pPr>
      <w:r>
        <w:t>Interview Responses</w:t>
      </w:r>
    </w:p>
    <w:p w14:paraId="09CE7881" w14:textId="77777777" w:rsidR="00B1634E" w:rsidRDefault="00000000">
      <w:pPr>
        <w:pStyle w:val="ListBullet"/>
      </w:pPr>
      <w:r>
        <w:t>Uses app daily</w:t>
      </w:r>
    </w:p>
    <w:p w14:paraId="50F1A44F" w14:textId="77777777" w:rsidR="00B1634E" w:rsidRDefault="00000000">
      <w:pPr>
        <w:pStyle w:val="ListBullet"/>
      </w:pPr>
      <w:r>
        <w:t>Likes fast payments</w:t>
      </w:r>
    </w:p>
    <w:p w14:paraId="6139546C" w14:textId="77777777" w:rsidR="00B1634E" w:rsidRDefault="00000000">
      <w:pPr>
        <w:pStyle w:val="ListBullet"/>
      </w:pPr>
      <w:r>
        <w:t>Wants better security</w:t>
      </w:r>
    </w:p>
    <w:p w14:paraId="6F689863" w14:textId="77777777" w:rsidR="00B1634E" w:rsidRDefault="00000000">
      <w:pPr>
        <w:pStyle w:val="ListBullet"/>
      </w:pPr>
      <w:r>
        <w:t>Dislikes excessive ads</w:t>
      </w:r>
    </w:p>
    <w:p w14:paraId="1AAAF00C" w14:textId="77777777" w:rsidR="00B1634E" w:rsidRDefault="00000000">
      <w:pPr>
        <w:pStyle w:val="Heading2"/>
      </w:pPr>
      <w:r>
        <w:rPr>
          <w:color w:val="0066CC"/>
        </w:rPr>
        <w:t>Participant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34E" w14:paraId="707792D1" w14:textId="77777777">
        <w:tc>
          <w:tcPr>
            <w:tcW w:w="4320" w:type="dxa"/>
          </w:tcPr>
          <w:p w14:paraId="2AC7CD5C" w14:textId="77777777" w:rsidR="00B1634E" w:rsidRDefault="00000000">
            <w:r>
              <w:t>Field</w:t>
            </w:r>
          </w:p>
        </w:tc>
        <w:tc>
          <w:tcPr>
            <w:tcW w:w="4320" w:type="dxa"/>
          </w:tcPr>
          <w:p w14:paraId="4E1E0376" w14:textId="77777777" w:rsidR="00B1634E" w:rsidRDefault="00000000">
            <w:r>
              <w:t>Value</w:t>
            </w:r>
          </w:p>
        </w:tc>
      </w:tr>
      <w:tr w:rsidR="00B1634E" w14:paraId="64379F00" w14:textId="77777777">
        <w:tc>
          <w:tcPr>
            <w:tcW w:w="4320" w:type="dxa"/>
          </w:tcPr>
          <w:p w14:paraId="36484AAC" w14:textId="77777777" w:rsidR="00B1634E" w:rsidRDefault="00000000">
            <w:r>
              <w:t>Name</w:t>
            </w:r>
          </w:p>
        </w:tc>
        <w:tc>
          <w:tcPr>
            <w:tcW w:w="4320" w:type="dxa"/>
          </w:tcPr>
          <w:p w14:paraId="0E656DF2" w14:textId="77777777" w:rsidR="00B1634E" w:rsidRDefault="00000000">
            <w:r>
              <w:t>Amit Das</w:t>
            </w:r>
          </w:p>
        </w:tc>
      </w:tr>
      <w:tr w:rsidR="00B1634E" w14:paraId="699E4517" w14:textId="77777777">
        <w:tc>
          <w:tcPr>
            <w:tcW w:w="4320" w:type="dxa"/>
          </w:tcPr>
          <w:p w14:paraId="44DBA4C8" w14:textId="77777777" w:rsidR="00B1634E" w:rsidRDefault="00000000">
            <w:r>
              <w:t>Age</w:t>
            </w:r>
          </w:p>
        </w:tc>
        <w:tc>
          <w:tcPr>
            <w:tcW w:w="4320" w:type="dxa"/>
          </w:tcPr>
          <w:p w14:paraId="394D6812" w14:textId="77777777" w:rsidR="00B1634E" w:rsidRDefault="00000000">
            <w:r>
              <w:t>27</w:t>
            </w:r>
          </w:p>
        </w:tc>
      </w:tr>
      <w:tr w:rsidR="00B1634E" w14:paraId="0F53C035" w14:textId="77777777">
        <w:tc>
          <w:tcPr>
            <w:tcW w:w="4320" w:type="dxa"/>
          </w:tcPr>
          <w:p w14:paraId="77CD794A" w14:textId="77777777" w:rsidR="00B1634E" w:rsidRDefault="00000000">
            <w:r>
              <w:t>Occupation</w:t>
            </w:r>
          </w:p>
        </w:tc>
        <w:tc>
          <w:tcPr>
            <w:tcW w:w="4320" w:type="dxa"/>
          </w:tcPr>
          <w:p w14:paraId="20B30857" w14:textId="77777777" w:rsidR="00B1634E" w:rsidRDefault="00000000">
            <w:r>
              <w:t>Business Owner</w:t>
            </w:r>
          </w:p>
        </w:tc>
      </w:tr>
      <w:tr w:rsidR="00B1634E" w14:paraId="3200466A" w14:textId="77777777">
        <w:tc>
          <w:tcPr>
            <w:tcW w:w="4320" w:type="dxa"/>
          </w:tcPr>
          <w:p w14:paraId="1B01797D" w14:textId="77777777" w:rsidR="00B1634E" w:rsidRDefault="00000000">
            <w:r>
              <w:t>App Used</w:t>
            </w:r>
          </w:p>
        </w:tc>
        <w:tc>
          <w:tcPr>
            <w:tcW w:w="4320" w:type="dxa"/>
          </w:tcPr>
          <w:p w14:paraId="229E67C9" w14:textId="77777777" w:rsidR="00B1634E" w:rsidRDefault="00000000">
            <w:r>
              <w:t>Paytm</w:t>
            </w:r>
          </w:p>
        </w:tc>
      </w:tr>
    </w:tbl>
    <w:p w14:paraId="4F9A136B" w14:textId="77777777" w:rsidR="00B1634E" w:rsidRDefault="00000000">
      <w:pPr>
        <w:pStyle w:val="Heading3"/>
      </w:pPr>
      <w:r>
        <w:t>Interview Responses</w:t>
      </w:r>
    </w:p>
    <w:p w14:paraId="64E7D193" w14:textId="77777777" w:rsidR="00B1634E" w:rsidRDefault="00000000">
      <w:pPr>
        <w:pStyle w:val="ListBullet"/>
      </w:pPr>
      <w:r>
        <w:t>Uses app daily</w:t>
      </w:r>
    </w:p>
    <w:p w14:paraId="2C5FEF36" w14:textId="77777777" w:rsidR="00B1634E" w:rsidRDefault="00000000">
      <w:pPr>
        <w:pStyle w:val="ListBullet"/>
      </w:pPr>
      <w:r>
        <w:t>Likes fast payments</w:t>
      </w:r>
    </w:p>
    <w:p w14:paraId="7768B94A" w14:textId="77777777" w:rsidR="00B1634E" w:rsidRDefault="00000000">
      <w:pPr>
        <w:pStyle w:val="ListBullet"/>
      </w:pPr>
      <w:r>
        <w:t>Wants better security</w:t>
      </w:r>
    </w:p>
    <w:p w14:paraId="07994173" w14:textId="77777777" w:rsidR="00B1634E" w:rsidRDefault="00000000">
      <w:pPr>
        <w:pStyle w:val="ListBullet"/>
      </w:pPr>
      <w:r>
        <w:t>Dislikes excessive ads</w:t>
      </w:r>
    </w:p>
    <w:p w14:paraId="1D708C1B" w14:textId="77777777" w:rsidR="00B1634E" w:rsidRDefault="00000000">
      <w:pPr>
        <w:pStyle w:val="Heading2"/>
      </w:pPr>
      <w:r>
        <w:rPr>
          <w:color w:val="0066CC"/>
        </w:rPr>
        <w:lastRenderedPageBreak/>
        <w:t>Summary</w:t>
      </w:r>
    </w:p>
    <w:p w14:paraId="01BBAB8C" w14:textId="77777777" w:rsidR="00B1634E" w:rsidRDefault="00000000">
      <w:pPr>
        <w:pStyle w:val="ListBullet"/>
      </w:pPr>
      <w:r>
        <w:t>Fast payments are important</w:t>
      </w:r>
    </w:p>
    <w:p w14:paraId="17B0D521" w14:textId="77777777" w:rsidR="00B1634E" w:rsidRDefault="00000000">
      <w:pPr>
        <w:pStyle w:val="ListBullet"/>
      </w:pPr>
      <w:r>
        <w:t>Simple UI is preferred</w:t>
      </w:r>
    </w:p>
    <w:p w14:paraId="75ED2077" w14:textId="77777777" w:rsidR="00B1634E" w:rsidRDefault="00000000">
      <w:pPr>
        <w:pStyle w:val="ListBullet"/>
      </w:pPr>
      <w:r>
        <w:t>Security builds trust</w:t>
      </w:r>
    </w:p>
    <w:sectPr w:rsidR="00B163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090087">
    <w:abstractNumId w:val="8"/>
  </w:num>
  <w:num w:numId="2" w16cid:durableId="1275095637">
    <w:abstractNumId w:val="6"/>
  </w:num>
  <w:num w:numId="3" w16cid:durableId="1897738944">
    <w:abstractNumId w:val="5"/>
  </w:num>
  <w:num w:numId="4" w16cid:durableId="2008511960">
    <w:abstractNumId w:val="4"/>
  </w:num>
  <w:num w:numId="5" w16cid:durableId="1104957422">
    <w:abstractNumId w:val="7"/>
  </w:num>
  <w:num w:numId="6" w16cid:durableId="1226914748">
    <w:abstractNumId w:val="3"/>
  </w:num>
  <w:num w:numId="7" w16cid:durableId="1087964499">
    <w:abstractNumId w:val="2"/>
  </w:num>
  <w:num w:numId="8" w16cid:durableId="214900778">
    <w:abstractNumId w:val="1"/>
  </w:num>
  <w:num w:numId="9" w16cid:durableId="176449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BD8"/>
    <w:rsid w:val="0029639D"/>
    <w:rsid w:val="00326F90"/>
    <w:rsid w:val="009E4160"/>
    <w:rsid w:val="00AA1D8D"/>
    <w:rsid w:val="00B1634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89224"/>
  <w14:defaultImageDpi w14:val="300"/>
  <w15:docId w15:val="{02920684-BE3F-4C0D-AD21-C1D868B0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KUMAR BEHERA</cp:lastModifiedBy>
  <cp:revision>2</cp:revision>
  <dcterms:created xsi:type="dcterms:W3CDTF">2013-12-23T23:15:00Z</dcterms:created>
  <dcterms:modified xsi:type="dcterms:W3CDTF">2026-08-01T17:48:00Z</dcterms:modified>
  <cp:category/>
</cp:coreProperties>
</file>